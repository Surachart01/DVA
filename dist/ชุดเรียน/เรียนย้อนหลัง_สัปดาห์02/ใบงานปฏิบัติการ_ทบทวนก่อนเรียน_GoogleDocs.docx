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0E7490"/>
          <w:sz w:val="40"/>
          <w:rFonts w:ascii="TH Sarabun New" w:hAnsi="TH Sarabun New" w:cs="TH Sarabun New"/>
        </w:rPr>
        <w:t>ใบงานปฏิบัติการใน Google Colab (Google Docs Worksheet)</w:t>
      </w:r>
    </w:p>
    <w:p>
      <w:pPr>
        <w:spacing w:before="0" w:after="40" w:line="276" w:lineRule="auto"/>
        <w:jc w:val="center"/>
      </w:pPr>
      <w:r>
        <w:rPr>
          <w:rFonts w:ascii="TH Sarabun New" w:hAnsi="TH Sarabun New"/>
          <w:b/>
          <w:i w:val="0"/>
          <w:color w:val="334155"/>
          <w:sz w:val="32"/>
          <w:rFonts w:ascii="TH Sarabun New" w:hAnsi="TH Sarabun New" w:cs="TH Sarabun New"/>
        </w:rPr>
        <w:t>รายวิชา 31901-2012 การวิเคราะห์และนำเสนอข้อมูล · สัปดาห์ที่ 2 วันจันทร์</w:t>
      </w:r>
    </w:p>
    <w:p>
      <w:pPr>
        <w:spacing w:before="0" w:after="160" w:line="276" w:lineRule="auto"/>
        <w:jc w:val="center"/>
      </w:pPr>
      <w:r>
        <w:rPr>
          <w:rFonts w:ascii="TH Sarabun New" w:hAnsi="TH Sarabun New"/>
          <w:b w:val="0"/>
          <w:i/>
          <w:color w:val="475569"/>
          <w:sz w:val="28"/>
          <w:rFonts w:ascii="TH Sarabun New" w:hAnsi="TH Sarabun New" w:cs="TH Sarabun New"/>
        </w:rPr>
        <w:t>หัวข้อ: การทดลองรันคำสั่งบน Google Colab และบันทึกผลการสำรวจและวิเคราะห์ข้อมูล 9 ข้อ (เวลา 30 นาที · 10 คะแนน)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ชื่อ-นามสกุล: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รหัสนักศึกษา: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</w:tr>
      <w:tr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ระดับชั้น / สาขาวิชา: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สสส.2 / เทคโนโลยีสารสนเทศ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1E293B"/>
                <w:sz w:val="28"/>
                <w:rFonts w:ascii="TH Sarabun New" w:hAnsi="TH Sarabun New" w:cs="TH Sarabun New"/>
              </w:rPr>
              <w:t xml:space="preserve">วันที่ปฏิบัติงาน: </w:t>
            </w:r>
            <w:r>
              <w:rPr>
                <w:rFonts w:ascii="TH Sarabun New" w:hAnsi="TH Sarabun New"/>
                <w:b w:val="0"/>
                <w:i w:val="0"/>
                <w:color w:val="475569"/>
                <w:sz w:val="28"/>
                <w:rFonts w:ascii="TH Sarabun New" w:hAnsi="TH Sarabun New" w:cs="TH Sarabun New"/>
              </w:rPr>
              <w:t>................................................................</w:t>
            </w:r>
          </w:p>
        </w:tc>
      </w:tr>
    </w:tbl>
    <w:p>
      <w:pPr>
        <w:spacing w:before="0" w:after="80" w:line="276" w:lineRule="auto"/>
        <w:jc w:val="lef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top w:val="single" w:sz="4" w:space="0" w:color="BFDBFE"/>
              <w:left w:val="single" w:sz="12" w:space="0" w:color="2563EB"/>
              <w:bottom w:val="single" w:sz="4" w:space="0" w:color="BFDBFE"/>
              <w:right w:val="single" w:sz="4" w:space="0" w:color="BFDBFE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1E3A8A"/>
                <w:sz w:val="28"/>
                <w:rFonts w:ascii="TH Sarabun New" w:hAnsi="TH Sarabun New" w:cs="TH Sarabun New"/>
              </w:rPr>
              <w:t>ขั้นตอนการปฏิบัติการ (Google Colab → Google Docs):</w:t>
              <w:br/>
              <w:t>1. ดาวน์โหลดไฟล์ชุดข้อมูล nvc_tech_store.csv จากระบบการสอนประจำสัปดาห์ที่ 2</w:t>
              <w:br/>
              <w:t>2. เปิดโปรแกรม Google Colab (https://colab.research.google.com) สร้างสมุดงานใหม่ แล้วอัปโหลดไฟล์ nvc_tech_store.csv ทางเมนู Files ด้านซ้าย</w:t>
              <w:br/>
              <w:t>3. เขียนคำสั่งภาษา Python ด้วยตนเองตามโจทย์ข้อที่ 1 ถึง 9 แล้วกดปุ่ม Shift + Enter เพื่อรันคำสั่งในแต่ละขั้นตอน</w:t>
              <w:br/>
              <w:t>4. คัดลอกคำสั่งภาษา Python ที่รันสำเร็จลงในกรอบโค้ด และอ่านค่าผลลัพธ์ที่ปรากฏจริงบนหน้าจอ Colab มาพิมพ์ตอบลงในเอกสารนี้</w:t>
            </w:r>
          </w:p>
        </w:tc>
      </w:tr>
    </w:tbl>
    <w:p>
      <w:pPr>
        <w:spacing w:before="160" w:after="60" w:line="276" w:lineRule="auto"/>
        <w:jc w:val="left"/>
      </w:pPr>
      <w:r>
        <w:rPr>
          <w:rFonts w:ascii="TH Sarabun New" w:hAnsi="TH Sarabun New"/>
          <w:b/>
          <w:i w:val="0"/>
          <w:color w:val="0F172A"/>
          <w:sz w:val="30"/>
          <w:rFonts w:ascii="TH Sarabun New" w:hAnsi="TH Sarabun New" w:cs="TH Sarabun New"/>
        </w:rPr>
        <w:t>โครงสร้างตารางข้อมูลต้นฉบับ: nvc_tech_store.csv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E2E8F0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ชื่อคอลัมน์</w:t>
            </w:r>
          </w:p>
        </w:tc>
        <w:tc>
          <w:tcPr>
            <w:tcW w:type="dxa" w:w="1872"/>
            <w:shd w:fill="E2E8F0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ชนิดข้อมูล</w:t>
            </w:r>
          </w:p>
        </w:tc>
        <w:tc>
          <w:tcPr>
            <w:tcW w:type="dxa" w:w="5328"/>
            <w:shd w:fill="E2E8F0"/>
            <w:tcMar>
              <w:top w:w="70" w:type="dxa"/>
              <w:bottom w:w="70" w:type="dxa"/>
              <w:left w:w="100" w:type="dxa"/>
              <w:right w:w="100" w:type="dxa"/>
            </w:tcMar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/>
                <w:i w:val="0"/>
                <w:color w:val="1E293B"/>
                <w:sz w:val="26"/>
                <w:rFonts w:ascii="TH Sarabun New" w:hAnsi="TH Sarabun New" w:cs="TH Sarabun New"/>
              </w:rPr>
              <w:t>ความหมายของข้อมูล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order_id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string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รหัสคำสั่งซื้อ (เช่น ORD-101)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customer_phone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string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หมายเลขโทรศัพท์ลูกค้า (ขึ้นต้นด้วยเลข 0)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product_name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string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ชื่อสินค้าอุปกรณ์เทคโนโลยี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category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string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หมวดหมู่สินค้า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quantity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float64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จำนวนชิ้นสินค้าที่สั่งซื้อ</w:t>
            </w:r>
          </w:p>
        </w:tc>
      </w:tr>
      <w:tr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total_price</w:t>
            </w:r>
          </w:p>
        </w:tc>
        <w:tc>
          <w:tcPr>
            <w:tcW w:type="dxa" w:w="187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float64</w:t>
            </w:r>
          </w:p>
        </w:tc>
        <w:tc>
          <w:tcPr>
            <w:tcW w:type="dxa" w:w="53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ยอดเงินรวมต่อรายการคำสั่งซื้อ (บาท)</w:t>
            </w:r>
          </w:p>
        </w:tc>
      </w:tr>
      <w:tr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payment_status</w:t>
            </w:r>
          </w:p>
        </w:tc>
        <w:tc>
          <w:tcPr>
            <w:tcW w:type="dxa" w:w="187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string</w:t>
            </w:r>
          </w:p>
        </w:tc>
        <w:tc>
          <w:tcPr>
            <w:tcW w:type="dxa" w:w="53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2" w:space="0" w:color="E2E8F0"/>
              <w:left w:val="single" w:sz="2" w:space="0" w:color="E2E8F0"/>
              <w:bottom w:val="single" w:sz="2" w:space="0" w:color="E2E8F0"/>
              <w:right w:val="single" w:sz="2" w:space="0" w:color="E2E8F0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6"/>
                <w:rFonts w:ascii="TH Sarabun New" w:hAnsi="TH Sarabun New" w:cs="TH Sarabun New"/>
              </w:rPr>
              <w:t>สถานะการชำระเงิน (ชำระแล้ว, รอชำระ, คืนเงิน)</w:t>
            </w:r>
          </w:p>
        </w:tc>
      </w:tr>
    </w:tbl>
    <w:p>
      <w:pPr>
        <w:spacing w:before="0" w:after="120" w:line="276" w:lineRule="auto"/>
        <w:jc w:val="left"/>
      </w:pPr>
    </w:p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1: การนำเข้าไลบรารี Pandas และการกำหนดชนิดข้อมูลหมายเลขโทรศัพท์ (1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คำชี้แจง: ให้ผู้เรียนเขียนคำสั่งนำเข้าไลบรารี pandas ในชื่อย่อ pd จากนั้นอ่านไฟล์ nvc_tech_store.csv เข้าสู่ตัวแปรตาราง df โดยกำหนดให้คอลัมน์ customer_phone มีชนิดข้อมูลเป็นข้อความ (string)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1.1 คำสั่งภาษา Python ที่รันสำเร็จใน Google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94A3B8"/>
              <w:left w:val="single" w:sz="12" w:space="0" w:color="0284C7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# ข้อ 1.1: พิมพ์คำสั่งนำเข้า pandas และอ่านไฟล์ nvc_tech_store.csv ตรงนี้</w:t>
              <w:br/>
              <w:br/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1.2 คำถามตรวจสอบความเข้าใจ: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เพราะเหตุใดจึงต้องระบุพารามิเตอร์ dtype={'customer_phone': 'string'} แทนการปล่อยให้โปรแกรมกำหนดชนิดข้อมูลเป็นตัวเลขตามค่าเริ่มต้น? (อธิบายผลกระทบต่อเลข 0 นำหน้า)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0B98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30"/>
                <w:rFonts w:ascii="TH Sarabun New" w:hAnsi="TH Sarabun New" w:cs="TH Sarabun New"/>
              </w:rPr>
              <w:t>ตอบ: 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2: การตรวจสอบขนาดมิติของตารางข้อมูล (df.shape) (1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คำชี้แจง: ให้ผู้เรียนเขียนคำสั่งตรวจสอบขนาดมิติของตาราง df เพื่อทราบจำนวนแถวและจำนวนคอลัมน์ทั้งหมดของตารางข้อมูลต้นฉบับ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2.1 คำสั่งภาษา Python ที่รันสำเร็จใน Google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94A3B8"/>
              <w:left w:val="single" w:sz="12" w:space="0" w:color="0284C7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# ข้อ 2.1: พิมพ์คำสั่งตรวจสอบขนาดมิติของตาราง df ตรงนี้</w:t>
              <w:br/>
              <w:br/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2.2 บันทึกผลลัพธ์และสรุปความหมาย: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ค่าคู่ลำดับ (Tuple) ที่ปรากฏบนจอ Google Colab คือ: ( ........................................ , ........................................ )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สรุปความหมาย: ตารางข้อมูลต้นฉบับนี้มีจำนวนแถวทั้งหมด ................... แถว และมีคอลัมน์ทั้งหมด ................... คอลัมน์</w:t>
      </w:r>
    </w:p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3: การแสดงและตรวจสอบข้อมูลตัวอย่าง 5 แถวแรก (df.head) (1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คำชี้แจง: ให้ผู้เรียนเขียนคำสั่งแสดงข้อมูลตัวอย่าง 5 แถวแรกของตาราง df เพื่อสังเกตรูปแบบการบันทึกข้อมูลและตรวจสอบค่าว่างเบื้องต้น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3.1 คำสั่งภาษา Python ที่รันสำเร็จใน Google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94A3B8"/>
              <w:left w:val="single" w:sz="12" w:space="0" w:color="0284C7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# ข้อ 3.1: พิมพ์คำสั่งแสดงข้อมูลตัวอย่าง 5 แถวแรกตรงนี้</w:t>
              <w:br/>
              <w:br/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3.2 บันทึกข้อมูลรหัสคำสั่งซื้อ (order_id) ของ 5 แถวแรก: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แถวดัชนี 0: ........................................ | แถวดัชนี 1: ........................................ | แถวดัชนี 2: ........................................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แถวดัชนี 3: ........................................ | แถวดัชนี 4: ........................................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3.3 จากการสังเกตแถวดัชนี 3 (รหัส ORD-104) คอลัมน์ customer_phone แสดงผลลัพธ์ว่าอย่างไร และหมายถึงอะไร?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0B98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30"/>
                <w:rFonts w:ascii="TH Sarabun New" w:hAnsi="TH Sarabun New" w:cs="TH Sarabun New"/>
              </w:rPr>
              <w:t>ตอบ: 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4: การแสดงและตรวจสอบข้อมูลตัวอย่าง 5 แถวสุดท้าย (df.tail) (1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คำชี้แจง: ให้ผู้เรียนเขียนคำสั่งแสดงข้อมูลตัวอย่าง 5 แถวสุดท้ายของตาราง df เพื่อตรวจสอบความสมบูรณ์ของข้อมูลที่ส่วนท้ายตาราง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4.1 คำสั่งภาษา Python ที่รันสำเร็จใน Google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94A3B8"/>
              <w:left w:val="single" w:sz="12" w:space="0" w:color="0284C7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# ข้อ 4.1: พิมพ์คำสั่งแสดงข้อมูลตัวอย่าง 5 แถวสุดท้ายตรงนี้</w:t>
              <w:br/>
              <w:br/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4.2 บันทึกผลลัพธ์จากแถวสุดท้ายของตาราง: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หมายเลขดัชนี (Index) ของแถวสุดท้ายคือ: ...................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รหัสคำสั่งซื้อ (order_id) ในแถวสุดท้ายคือ: ...................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ชื่อสินค้า (product_name) และยอดเงินรวม (total_price) ในแถวสุดท้ายคือ: ....................................................................................................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4.3 คำถามตรวจสอบความเข้าใจ: เหตุใดตารางที่มี 36 แถว จึงมีดัชนีของแถวสุดท้ายเป็นหมายเลข 35?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0B98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30"/>
                <w:rFonts w:ascii="TH Sarabun New" w:hAnsi="TH Sarabun New" w:cs="TH Sarabun New"/>
              </w:rPr>
              <w:t>ตอบ: 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5: การสำรวจรายชื่อคอลัมน์และการจำแนกบทบาทของข้อมูล (df.columns) (1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คำชี้แจง: ให้ผู้เรียนเขียนคำสั่งแสดงรายชื่อคอลัมน์ทั้งหมดของตาราง df ด้วยคำสั่ง df.columns.tolist() และจัดหมวดหมู่คอลัมน์ตามลักษณะการใช้งาน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5.1 คำสั่งภาษา Python ที่รันสำเร็จใน Google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94A3B8"/>
              <w:left w:val="single" w:sz="12" w:space="0" w:color="0284C7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# ข้อ 5.1: พิมพ์คำสั่งแสดงรายชื่อคอลัมน์ทั้งหมดตรงนี้</w:t>
              <w:br/>
              <w:br/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5.2 พิมพ์รายชื่อคอลัมน์ทั้ง 7 คอลัมน์ที่อ่านได้จาก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0B98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30"/>
                <w:rFonts w:ascii="TH Sarabun New" w:hAnsi="TH Sarabun New" w:cs="TH Sarabun New"/>
              </w:rPr>
              <w:t>1) ........................................   2) ........................................   3) ........................................</w:t>
              <w:br/>
              <w:t>4) ........................................   5) ........................................   6) ........................................</w:t>
              <w:br/>
              <w:t>7) ........................................</w:t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5.3 จำแนกประเภทของคอลัมน์ตามบทบาทของข้อมูล: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คอลัมน์ที่เป็นรหัสระบุตัวตน (Identifier): ....................................................................................................................................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คอลัมน์ที่เป็นข้อมูลเชิงตัวเลข/การคำนวณมูลค่า (Numeric): .....................................................................................................................</w:t>
      </w:r>
    </w:p>
    <w:p>
      <w:pPr>
        <w:spacing w:before="0" w:after="8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คอลัมน์ที่เป็นข้อมูลเชิงข้อความ/จัดกลุ่ม (Categorical): ........................................................................................................................</w:t>
      </w:r>
    </w:p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6: การตรวจสอบชนิดข้อมูลของแต่ละคอลัมน์ (df.dtypes) (1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คำชี้แจง: ให้ผู้เรียนเขียนคำสั่งตรวจสอบชนิดข้อมูลของทุกคอลัมน์ในตาราง df ด้วยคำสั่ง df.dtypes เพื่อตรวจความพร้อมก่อนการคำนวณ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6.1 คำสั่งภาษา Python ที่รันสำเร็จใน Google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94A3B8"/>
              <w:left w:val="single" w:sz="12" w:space="0" w:color="0284C7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# ข้อ 6.1: พิมพ์คำสั่งตรวจสอบชนิดข้อมูลตรงนี้</w:t>
              <w:br/>
              <w:br/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6.2 บันทึกชนิดข้อมูลของคอลัมน์ต่อไปนี้: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คอลัมน์ quantity มีชนิดข้อมูลคือ: ........................................ | คอลัมน์ total_price มีชนิดข้อมูลคือ: ........................................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คอลัมน์ customer_phone มีชนิดข้อมูลคือ: ........................................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6.3 คำถามวิเคราะห์: เหตุใดคอลัมน์ quantity (จำนวนชิ้นสินค้า) จึงแสดงชนิดข้อมูลเป็น float64 (ทศนิยม) แทนที่จะเป็น int64 (จำนวนเต็ม)?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0B98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30"/>
                <w:rFonts w:ascii="TH Sarabun New" w:hAnsi="TH Sarabun New" w:cs="TH Sarabun New"/>
              </w:rPr>
              <w:t>ตอบ: 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7: การตรวจสอบโครงสร้างตารางและความสมบูรณ์ของข้อมูล (df.info) (1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คำชี้แจง: ให้ผู้เรียนเขียนคำสั่งตรวจสอบโครงสร้างภาพรวมของตาราง df ด้วยคำสั่ง df.info() เพื่อดูภาพรวมหน่วยความจำและจำนวนข้อมูลที่ไม่เป็นค่าว่าง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7.1 คำสั่งภาษา Python ที่รันสำเร็จใน Google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94A3B8"/>
              <w:left w:val="single" w:sz="12" w:space="0" w:color="0284C7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# ข้อ 7.1: พิมพ์คำสั่งตรวจสอบโครงสร้างตาราง df.info() ตรงนี้</w:t>
              <w:br/>
              <w:br/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7.2 บันทึกจำนวน Non-Null Count (จำนวนข้อมูลที่ไม่ใช่ค่าว่าง) ของคอลัมน์ต่อไปนี้: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คอลัมน์ order_id มีจำนวน: ................... non-null | คอลัมน์ customer_phone มีจำนวน: ................... non-null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คอลัมน์ quantity มีจำนวน: ................... non-null | คอลัมน์ total_price มีจำนวน: ................... non-null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7.3 สรุปผลการตรวจสอบ: มีคอลัมน์ใดบ้างที่มีจำนวนข้อมูลไม่ครบ 36 รายการตามขนาดตาราง?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0B98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30"/>
                <w:rFonts w:ascii="TH Sarabun New" w:hAnsi="TH Sarabun New" w:cs="TH Sarabun New"/>
              </w:rPr>
              <w:t>ตอบ: 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8: การตรวจนับจำนวนข้อมูลสูญหายแยกตามรายคอลัมน์ (df.isna().sum) (1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คำชี้แจง: ให้ผู้เรียนเขียนคำสั่งนับจำนวนข้อมูลสูญหาย (ค่าว่าง / Missing Values) แยกตามรายคอลัมน์ด้วยคำสั่ง df.isna().sum()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8.1 คำสั่งภาษา Python ที่รันสำเร็จใน Google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94A3B8"/>
              <w:left w:val="single" w:sz="12" w:space="0" w:color="0284C7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# ข้อ 8.1: พิมพ์คำสั่งนับจำนวนข้อมูลสูญหายตรงนี้</w:t>
              <w:br/>
              <w:br/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8.2 บันทึกจำนวนข้อมูลสูญหายที่ตรวจพบในแต่ละคอลัมน์: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customer_phone มีข้อมูลสูญหาย: ................... ค่า | quantity มีข้อมูลสูญหาย: ................... ค่า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total_price มีข้อมูลสูญหาย: ................... ค่า | รวมจำนวนข้อมูลสูญหายทั้งสิ้นในตาราง: ................... ตำแหน่ง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8.3 วิเคราะห์ผลกระทบ: หากมีข้อมูลสูญหายในคอลัมน์ quantity และ total_price จะส่งผลต่อการคำนวณยอดขายรวมอย่างไร?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AFA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12" w:space="0" w:color="10B981"/>
              <w:bottom w:val="single" w:sz="4" w:space="0" w:color="CBD5E1"/>
              <w:right w:val="single" w:sz="4" w:space="0" w:color="CBD5E1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475569"/>
                <w:sz w:val="30"/>
                <w:rFonts w:ascii="TH Sarabun New" w:hAnsi="TH Sarabun New" w:cs="TH Sarabun New"/>
              </w:rPr>
              <w:t>ตอบ: 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        <w:br/>
            </w:r>
          </w:p>
        </w:tc>
      </w:tr>
    </w:tbl>
    <w:p>
      <w:pPr>
        <w:spacing w:before="160" w:after="40" w:line="276" w:lineRule="auto"/>
        <w:jc w:val="left"/>
      </w:pPr>
      <w:r>
        <w:rPr>
          <w:rFonts w:ascii="TH Sarabun New" w:hAnsi="TH Sarabun New"/>
          <w:b/>
          <w:i w:val="0"/>
          <w:color w:val="0E7490"/>
          <w:sz w:val="32"/>
          <w:rFonts w:ascii="TH Sarabun New" w:hAnsi="TH Sarabun New" w:cs="TH Sarabun New"/>
        </w:rPr>
        <w:t>ข้อที่ 9: การคำนวณค่าสถิติเชิงพรรณนาและการตรวจจับค่าผิดปกติ (df.describe) (2 คะแนน)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334155"/>
          <w:sz w:val="28"/>
          <w:rFonts w:ascii="TH Sarabun New" w:hAnsi="TH Sarabun New" w:cs="TH Sarabun New"/>
        </w:rPr>
        <w:t>คำชี้แจง: ให้ผู้เรียนเขียนคำสั่งคำนวณค่าสถิติพื้นฐานของคอลัมน์ตัวเลขด้วยคำสั่ง df.describe() และวิเคราะห์หาค่าผิดปกติ (Outlier)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9.1 คำสั่งภาษา Python ที่รันสำเร็จใน Google Colab: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94A3B8"/>
              <w:left w:val="single" w:sz="12" w:space="0" w:color="0284C7"/>
              <w:bottom w:val="single" w:sz="4" w:space="0" w:color="94A3B8"/>
              <w:right w:val="single" w:sz="4" w:space="0" w:color="94A3B8"/>
              <w:insideH w:val="none"/>
              <w:insideV w:val="none"/>
            </w:tcBorders>
          </w:tcPr>
          <w:p>
            <w:pPr>
              <w:spacing w:before="0" w:after="0"/>
            </w:pPr>
            <w:r>
              <w:rPr>
                <w:rFonts w:ascii="Courier New" w:hAnsi="Courier New"/>
                <w:b w:val="0"/>
                <w:i w:val="0"/>
                <w:color w:val="334155"/>
                <w:sz w:val="26"/>
                <w:rFonts w:ascii="Courier New" w:hAnsi="Courier New" w:cs="Courier New"/>
              </w:rPr>
              <w:t># ข้อ 9.1: พิมพ์คำสั่งคำนวณค่าสถิติพื้นฐาน df.describe() ตรงนี้</w:t>
              <w:br/>
              <w:br/>
            </w:r>
          </w:p>
        </w:tc>
      </w:tr>
    </w:tbl>
    <w:p>
      <w:pPr>
        <w:spacing w:before="6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9.2 บันทึกค่าสถิติที่อ่านได้จาก Colab: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คอลัมน์ quantity: ค่าต่ำสุด (min) = ................... | ค่าสูงสุด (max) = ................... | ค่าเฉลี่ย (mean) = ...................</w:t>
      </w:r>
    </w:p>
    <w:p>
      <w:pPr>
        <w:spacing w:before="0" w:after="6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คอลัมน์ total_price: ค่าต่ำสุด (min) = ................... | ค่าสูงสุด (max) = ................... | ค่าเฉลี่ย (mean) = ...................</w:t>
      </w:r>
    </w:p>
    <w:p>
      <w:pPr>
        <w:spacing w:before="40" w:after="40" w:line="276" w:lineRule="auto"/>
        <w:jc w:val="left"/>
      </w:pPr>
      <w:r>
        <w:rPr>
          <w:rFonts w:ascii="TH Sarabun New" w:hAnsi="TH Sarabun New"/>
          <w:b/>
          <w:i w:val="0"/>
          <w:color w:val="1E293B"/>
          <w:sz w:val="28"/>
          <w:rFonts w:ascii="TH Sarabun New" w:hAnsi="TH Sarabun New" w:cs="TH Sarabun New"/>
        </w:rPr>
        <w:t>9.3 การวิเคราะห์ค่าผิดปกติ (Outlier):</w:t>
      </w:r>
    </w:p>
    <w:p>
      <w:pPr>
        <w:spacing w:before="0" w:after="4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ในคอลัมน์ quantity พบค่าที่ผิดปกติคือค่าใด และมีความผิดปกติอย่างไร?</w:t>
        <w:br/>
        <w:t xml:space="preserve">  ตอบ: ........................................................................................................................................................................................................</w:t>
      </w:r>
    </w:p>
    <w:p>
      <w:pPr>
        <w:spacing w:before="0" w:after="120" w:line="276" w:lineRule="auto"/>
        <w:jc w:val="left"/>
      </w:pPr>
      <w:r>
        <w:rPr>
          <w:rFonts w:ascii="TH Sarabun New" w:hAnsi="TH Sarabun New"/>
          <w:b w:val="0"/>
          <w:i w:val="0"/>
          <w:color w:val="0F172A"/>
          <w:sz w:val="28"/>
          <w:rFonts w:ascii="TH Sarabun New" w:hAnsi="TH Sarabun New" w:cs="TH Sarabun New"/>
        </w:rPr>
        <w:t>• ในคอลัมน์ total_price พบค่าที่ผิดปกติคือค่าใด และส่งผลให้ค่าเฉลี่ยคลาดเคลื่อนจากความเป็นจริงอย่างไร?</w:t>
        <w:br/>
        <w:t xml:space="preserve">  ตอบ: ........................................................................................................................................................................................................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