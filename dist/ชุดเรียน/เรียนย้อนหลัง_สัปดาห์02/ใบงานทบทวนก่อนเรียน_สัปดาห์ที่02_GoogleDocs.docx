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E7490"/>
          <w:sz w:val="40"/>
          <w:rFonts w:ascii="TH Sarabun New" w:hAnsi="TH Sarabun New" w:cs="TH Sarabun New"/>
        </w:rPr>
        <w:t>ใบงานทบทวนก่อนเรียน (Google Docs)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>รายวิชา 31901-2012 การวิเคราะห์และนำเสนอข้อมูล · สัปดาห์ที่ 2 วันจันทร์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 w:val="0"/>
          <w:i/>
          <w:color w:val="475569"/>
          <w:sz w:val="30"/>
          <w:rFonts w:ascii="TH Sarabun New" w:hAnsi="TH Sarabun New" w:cs="TH Sarabun New"/>
        </w:rPr>
        <w:t>หัวข้อ: ทบทวนคำสั่งพื้นฐานการนำเข้าและสำรวจข้อมูลตาราง (เวลา 30 นาที)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ชื่อ-นามสกุล: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รหัสนักศึกษา: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ระดับชั้น / สาขาวิชา: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สสส.2 / เทคโนโลยีสารสนเทศ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วันที่ปฏิบัติงาน: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BFDBFE"/>
              <w:left w:val="single" w:sz="12" w:space="0" w:color="2563EB"/>
              <w:bottom w:val="single" w:sz="4" w:space="0" w:color="BFDBFE"/>
              <w:right w:val="single" w:sz="4" w:space="0" w:color="BFDBF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1E3A8A"/>
                <w:sz w:val="28"/>
                <w:rFonts w:ascii="TH Sarabun New" w:hAnsi="TH Sarabun New" w:cs="TH Sarabun New"/>
              </w:rPr>
              <w:t>คำชี้แจงสำหรับนักศึกษา:</w:t>
              <w:br/>
              <w:t>1. สามารถเปิดและพิมพ์ตอบในเอกสารนี้ผ่าน Google Docs หรือโปรแกรม Microsoft Word ได้โดยตรง</w:t>
              <w:br/>
              <w:t>2. ใช้ชุดข้อมูล nvc_tech_store.csv ที่อัปโหลดใน Google Colab ทำการทดลองรันคำสั่ง</w:t>
              <w:br/>
              <w:t>3. พิมพ์คำสั่งภาษา Python และพิมพ์สรุปผลลัพธ์ลงในกล่องข้อความใต้แต่ละข้อให้ครบถ้วน</w:t>
            </w:r>
          </w:p>
        </w:tc>
      </w:tr>
    </w:tbl>
    <w:p>
      <w:pPr>
        <w:spacing w:before="160" w:after="0" w:line="276" w:lineRule="auto"/>
        <w:jc w:val="left"/>
      </w:pP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1: ทบทวนการนำเข้าข้อมูลและการกำหนดชนิดข้อมูลหมายเลขโทรศัพท์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/>
          <w:color w:val="475569"/>
          <w:sz w:val="26"/>
          <w:rFonts w:ascii="TH Sarabun New" w:hAnsi="TH Sarabun New" w:cs="TH Sarabun New"/>
        </w:rPr>
        <w:t>คำสั่งที่ทบทวน: import pandas as pd · pd.read_csv(..., dtype=...) · df.head(3)</w:t>
      </w:r>
    </w:p>
    <w:p>
      <w:pPr>
        <w:spacing w:before="40" w:after="12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30"/>
          <w:rFonts w:ascii="TH Sarabun New" w:hAnsi="TH Sarabun New" w:cs="TH Sarabun New"/>
        </w:rPr>
        <w:t>โจทย์: ให้ผู้เรียนเขียนคำสั่งนำเข้าไลบรารี pandas ในชื่อย่อ pd และอ่านไฟล์ nvc_tech_store.csv ลงในตัวแปรตาราง df โดยกำหนดให้คอลัมน์ customer_phone มีชนิดข้อมูลเป็นข้อความ (string) จากนั้นแสดงข้อมูลตัวอย่าง 3 แถวแรก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1) คำสั่งภาษา Python (พิมพ์โค้ดในกรอบนี้):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import pandas as pd</w:t>
              <w:br/>
              <w:t># พิมพ์คำสั่งอ่านไฟล์และแสดงตัวอย่าง 3 แถวแรกตรงนี้</w:t>
              <w:br/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2) สรุปผลลัพธ์จากการรันคำสั่ง (พิมพ์คำอธิบายและผลลัพธ์ในกรอบนี้):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ผลลัพธ์: ตารางมีขนาด 36 แถว 7 คอลัมน์ โดยคอลัมน์ customer_phone ยังคงแสดงเลข 08 นำหน้าครบถ้วน ]</w:t>
              <w:br/>
            </w:r>
          </w:p>
        </w:tc>
      </w:tr>
    </w:tbl>
    <w:p>
      <w:pPr>
        <w:spacing w:before="160" w:after="0" w:line="276" w:lineRule="auto"/>
        <w:jc w:val="left"/>
      </w:pP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2: ทบทวนการตรวจสอบขนาดของตารางและรายชื่อคอลัมน์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/>
          <w:color w:val="475569"/>
          <w:sz w:val="26"/>
          <w:rFonts w:ascii="TH Sarabun New" w:hAnsi="TH Sarabun New" w:cs="TH Sarabun New"/>
        </w:rPr>
        <w:t>คำสั่งที่ทบทวน: df.shape · df.columns</w:t>
      </w:r>
    </w:p>
    <w:p>
      <w:pPr>
        <w:spacing w:before="40" w:after="12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30"/>
          <w:rFonts w:ascii="TH Sarabun New" w:hAnsi="TH Sarabun New" w:cs="TH Sarabun New"/>
        </w:rPr>
        <w:t>โจทย์: ให้ผู้เรียนเขียนคำสั่งตรวจสอบขนาดของตาราง (จำนวนแถวและจำนวนคอลัมน์) และแสดงรายชื่อคอลัมน์ทั้งหมดของตาราง df เพื่อตรวจสอบการสะกดชื่อคอลัมน์ก่อนนำไปคัดกรองข้อมูล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1) คำสั่งภาษา Python (พิมพ์โค้ดในกรอบนี้):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พิมพ์คำสั่งตรวจสอบขนาดตารางและรายชื่อคอลัมน์ตรงนี้</w:t>
              <w:br/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2) สรุปผลลัพธ์ขนาดของตารางและรายชื่อคอลัมน์ (พิมพ์ผลลัพธ์ในกรอบนี้):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ผลลัพธ์: ตารางมีขนาด (แถว, คอลัมน์) เท่าใด และมีคอลัมน์ใดบ้าง ]</w:t>
              <w:br/>
            </w:r>
          </w:p>
        </w:tc>
      </w:tr>
    </w:tbl>
    <w:p>
      <w:pPr>
        <w:spacing w:before="160" w:after="0" w:line="276" w:lineRule="auto"/>
        <w:jc w:val="left"/>
      </w:pP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3: ทบทวนการตรวจสอบข้อมูลสูญหายและค่าสถิติพื้นฐาน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/>
          <w:color w:val="475569"/>
          <w:sz w:val="26"/>
          <w:rFonts w:ascii="TH Sarabun New" w:hAnsi="TH Sarabun New" w:cs="TH Sarabun New"/>
        </w:rPr>
        <w:t>คำสั่งที่ทบทวน: df.info() · df.isna().sum() · df.describe()</w:t>
      </w:r>
    </w:p>
    <w:p>
      <w:pPr>
        <w:spacing w:before="40" w:after="12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30"/>
          <w:rFonts w:ascii="TH Sarabun New" w:hAnsi="TH Sarabun New" w:cs="TH Sarabun New"/>
        </w:rPr>
        <w:t>โจทย์: ให้ผู้เรียนเขียนคำสั่งนับจำนวนข้อมูลสูญหายแยกตามรายคอลัมน์ และคำนวณค่าสถิติพื้นฐานของคอลัมน์ตัวเลข เพื่อระบุตำแหน่งปัญหาที่จะนำไปจัดการในกระบวนการ ETL วันนี้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1) คำสั่งภาษา Python (พิมพ์โค้ดในกรอบนี้):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พิมพ์คำสั่งนับจำนวนค่าว่างและคำนวณค่าสถิติพื้นฐานตรงนี้</w:t>
              <w:br/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2) สรุปผลการตรวจสอบข้อมูลสูญหายและค่าผิดปกติ (พิมพ์ผลลัพธ์ในกรอบนี้):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ผลลัพธ์: พบคอลัมน์ใดมีค่าว่างกี่จุด และพบคอลัมน์ตัวเลขใดมีค่าผิดปกติ (เช่น ติดลบ หรือสูงผิดปกติ) ]</w:t>
              <w:br/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