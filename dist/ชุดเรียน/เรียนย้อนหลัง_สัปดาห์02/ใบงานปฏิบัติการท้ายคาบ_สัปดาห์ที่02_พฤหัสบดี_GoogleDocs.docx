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E7490"/>
          <w:sz w:val="40"/>
          <w:rFonts w:ascii="TH Sarabun New" w:hAnsi="TH Sarabun New" w:cs="TH Sarabun New"/>
        </w:rPr>
        <w:t>ใบงานแบบฝึกหัดปฏิบัติการท้ายคาบเรียน (Google Docs)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>รายวิชา 31901-2012 การวิเคราะห์และนำเสนอข้อมูล · สัปดาห์ที่ 2 คาบเรียนที่ 2 (2 ชั่วโมง · 120 นาที)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 w:val="0"/>
          <w:i/>
          <w:color w:val="475569"/>
          <w:sz w:val="28"/>
          <w:rFonts w:ascii="TH Sarabun New" w:hAnsi="TH Sarabun New" w:cs="TH Sarabun New"/>
        </w:rPr>
        <w:t>ชุดข้อมูลใหม่สำหรับแบบฝึกหัดท้ายคาบ: nvc_bookstore_dirty.xlsx (ใช้เฉพาะแผ่นงาน Online_Orders_Dirty จำนวน 25 แถว)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ชื่อ-นามสกุล: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รหัสนักศึกษา: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ระดับชั้น / สาขาวิชา: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สสส.2 / เทคโนโลยีสารสนเทศ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วันที่ปฏิบัติงาน: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TH Sarabun New" w:hAnsi="TH Sarabun New"/>
          <w:b/>
          <w:i w:val="0"/>
          <w:color w:val="0369A1"/>
          <w:sz w:val="36"/>
          <w:rFonts w:ascii="TH Sarabun New" w:hAnsi="TH Sarabun New" w:cs="TH Sarabun New"/>
        </w:rPr>
        <w:t>แบบฝึกหัดปฏิบัติการท้ายคาบเรียน: เทคนิคการทำความสะอาดข้อมูลหลายรูปแบบ (เวลา 30 นาที · 10 คะแนนดิบ)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/>
          <w:color w:val="475569"/>
          <w:sz w:val="28"/>
          <w:rFonts w:ascii="TH Sarabun New" w:hAnsi="TH Sarabun New" w:cs="TH Sarabun New"/>
        </w:rPr>
        <w:t>คำชี้แจง: ให้ผู้เรียนสร้างสมุดงานใหม่ใน Google Colab อัปโหลดไฟล์ชุดข้อมูลใหม่ nvc_bookstore_dirty.xlsx แล้วเขียนคำสั่งทำความสะอาดข้อมูลตามเทคนิคที่ได้เรียนในคาบนี้ (รวม 5 ข้อ · ข้อละ 2 คะแนน)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1 (2 คะแนน): การสำรวจแผ่นงานและการจัดมาตรฐานรหัสหนังสือ (.str.strip().str.upper())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เขียนคำสั่งนำเข้าไลบรารี pandas สำรวจรายชื่อแผ่นงานในไฟล์ nvc_bookstore_dirty.xlsx ด้วย pd.ExcelFile() จากนั้นอ่านชีต Online_Orders_Dirty ลงในตัวแปร orders และจัดมาตรฐานคอลัมน์ book_id ด้วย .str.strip().str.upper() พร้อมแสดงจำนวนรายการของแต่ละรหัสหนังสือด้วย .value_counts()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2 (2 คะแนน): การจัดกลุ่มช่องทางชำระเงินด้วย .replace() และการสกัดตัวเลขค่าจัดส่ง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เขียนคำสั่งจัดมาตรฐานคอลัมน์ payment_channel ด้วย .replace({'โอน': 'พร้อมเพย์', 'โอนเงิน': 'พร้อมเพย์', 'PromptPay': 'พร้อมเพย์', 'ปลายทาง': 'COD', 'เก็บเงินปลายทาง': 'COD'}) และจัดการคอลัมน์ shipping_fee_text โดยเติมค่าว่างด้วย .fillna('0 บาท') ตัดคำว่า ' บาท' ออกด้วย .str.replace() และแปลงเป็นชนิด float เก็บในคอลัมน์ใหม่ชื่อ shipping_fee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3 (2 คะแนน): การแก้ไขจำนวนเล่มที่ติดลบและเกินเพดาน (.abs &amp; .clip) และการลบรหัสคำสั่งซื้อซ้ำ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เขียนคำสั่งจัดการคอลัมน์ qty โดยเติมค่าว่างด้วย .fillna(1) แก้ค่าติดลบและจำกัดเพดานสูงสุดไม่เกิน 10 เล่มด้วย .abs().clip(upper=10).astype(int) จากนั้นลบแถวที่มีรหัสคำสั่งซื้อ (order_id) ซ้ำด้วยคำสั่ง .drop_duplicates(subset=['order_id'], keep='first') เก็บในตาราง orders_clean พร้อมระบุจำนวนแถวก่อนและหลังลบซ้ำ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4 (2 คะแนน): การแปลงชนิดข้อมูลวันที่ (pd.to_datetime) และการตรวจสอบคุณภาพข้อมูลหลังทำความสะอาด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เขียนคำสั่งแปลงคอลัมน์ order_date ในตาราง orders_clean ให้เป็นชนิดข้อมูลวันที่ด้วย pd.to_datetime() จากนั้นตรวจสอบจำนวนค่าว่างคงเหลือด้วย .isna().sum() และคำนวณผลรวมจำนวนหนังสือที่สั่งซื้อทั้งหมด (qty) และผลรวมค่าจัดส่งทั้งหมด (shipping_fee)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5 (2 คะแนน): การส่งออกไฟล์ CSV ที่ทำความสะอาดแล้ว และการสรุปเลือกใช้เทคนิคการ Clean 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เขียนคำสั่งส่งออกตาราง orders_clean เป็นไฟล์ชื่อ nvc_bookstore_clean.csv โดยกำหนด index=False พร้อมอธิบายสรุปว่า: เหตุใดในคอลัมน์ shipping_fee_text ที่มีค่าว่าง เราจึงเลือกใช้เทคนิค .fillna('0 บาท') แทนการใช้คำสั่ง .dropna()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