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ใบงานปฏิบัติการท้ายคาบเรียน (สัปดาห์ที่ 2 วันจันทร์)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284C7"/>
          <w:sz w:val="32"/>
          <w:rFonts w:ascii="TH Sarabun New" w:hAnsi="TH Sarabun New" w:cs="TH Sarabun New"/>
        </w:rPr>
        <w:t>การจัดเตรียมข้อมูลด้วยกระบวนการ ETL (Extract – Transform – Load) บนชุดข้อมูลร้านกาแฟ</w:t>
      </w:r>
    </w:p>
    <w:p>
      <w:pPr>
        <w:spacing w:before="0" w:after="200" w:line="276" w:lineRule="auto"/>
        <w:jc w:val="center"/>
      </w:pPr>
      <w:r>
        <w:rPr>
          <w:rFonts w:ascii="TH Sarabun New" w:hAnsi="TH Sarabun New"/>
          <w:b w:val="0"/>
          <w:i w:val="0"/>
          <w:color w:val="475569"/>
          <w:sz w:val="28"/>
          <w:rFonts w:ascii="TH Sarabun New" w:hAnsi="TH Sarabun New" w:cs="TH Sarabun New"/>
        </w:rPr>
        <w:t>รายวิชา: 31901-2012 การวิเคราะห์และนำเสนอข้อมูล · วิทยาลัยอาชีวศึกษานครปฐม (คะแนนเต็ม 10 คะแนน · เวลา 40 นาที)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ชื่อ-นามสกุล: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รหัสนักศึกษา: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  <w:tr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ระดับชั้น / สาขาวิชา: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สสส.2 / เทคโนโลยีสารสนเทศ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วันที่ปฏิบัติงาน: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</w:tbl>
    <w:p>
      <w:pPr>
        <w:spacing w:before="20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คำชี้แจงสำหรับผู้เรียน:</w:t>
      </w:r>
    </w:p>
    <w:p>
      <w:pPr>
        <w:spacing w:before="0" w:after="20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6"/>
          <w:rFonts w:ascii="TH Sarabun New" w:hAnsi="TH Sarabun New" w:cs="TH Sarabun New"/>
        </w:rPr>
        <w:t>1. ให้ผู้เรียนดาวน์โหลดไฟล์ชุดข้อมูลใหม่ nvc_coffee_shop.csv และเปิดโปรแกรม Google Colab เพื่อสร้างสมุดงานใหม่</w:t>
        <w:br/>
        <w:t>2. เขียนคำสั่งภาษา Python ด้วยไลบรารี pandas ตามโจทย์ทั้ง 8 ข้อทีละขั้นตอนตามลำดับ</w:t>
        <w:br/>
        <w:t>3. คัดลอกคำสั่งที่เขียนสำเร็จและผลลัพธ์ที่ได้จากการรัน มาพิมพ์ตอบลงในช่องว่างของเอกสารนี้ให้ครบถ้วนทุกข้อ</w:t>
      </w:r>
    </w:p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284C7"/>
          <w:sz w:val="30"/>
          <w:rFonts w:ascii="TH Sarabun New" w:hAnsi="TH Sarabun New" w:cs="TH Sarabun New"/>
        </w:rPr>
        <w:t>ข้อที่ 1: การนำเข้าชุดข้อมูลต้นฉบับและการกำหนดชนิดข้อมูล (Extract) (1.0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โจทย์: ให้ผู้เรียนเขียนคำสั่งนำเข้าไลบรารี pandas และอ่านไฟล์ nvc_coffee_shop.csv เข้าสู่ตัวแปรตารางชื่อ df โดยกำหนดชนิดข้อมูลของคอลัมน์ customer_phone ให้เป็นข้อความ (string) จากนั้นตรวจสอบขนาดมิติของตารางข้อมูลต้นฉบับด้วยคำสั่ง df.shape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 ที่ใช้ (พิมพ์โค้ดในกรอบนี้):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ผลลัพธ์และคำตอบที่สรุปได้จากข้อมูล: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284C7"/>
          <w:sz w:val="30"/>
          <w:rFonts w:ascii="TH Sarabun New" w:hAnsi="TH Sarabun New" w:cs="TH Sarabun New"/>
        </w:rPr>
        <w:t>ข้อที่ 2: การคัดกรองแถวข้อมูลสูญหายในคอลัมน์ยอดเงินรวม (Diagnose Missing) (1.0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โจทย์: ให้ผู้เรียนเขียนคำสั่งคัดกรองเฉพาะแถวที่มีข้อมูลสูญหาย (Missing Values) ในคอลัมน์ total_price ออกมาแสดงผล พร้อมระบุรหัสคำสั่งซื้อ (order_id) ของรายการที่พบปัญหา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 ที่ใช้ (พิมพ์โค้ดในกรอบนี้):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ผลลัพธ์และคำตอบที่สรุปได้จากข้อมูล: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284C7"/>
          <w:sz w:val="30"/>
          <w:rFonts w:ascii="TH Sarabun New" w:hAnsi="TH Sarabun New" w:cs="TH Sarabun New"/>
        </w:rPr>
        <w:t>ข้อที่ 3: การตรวจนับและแสดงรายการที่บันทึกข้อมูลซ้ำซ้อน (Diagnose Duplicates) (1.0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โจทย์: ให้ผู้เรียนเขียนคำสั่งตรวจนับจำนวนแถวที่บันทึกข้อมูลซ้ำซ้อนด้วยคำสั่ง df.duplicated().sum() และแสดงแถวที่ซ้ำซ้อนทั้งหมดขึ้นมาเปรียบเทียบด้วยคำสั่ง df[df.duplicated(keep=False)] พร้อมระบุรหัสคำสั่งซื้อที่มีการบันทึกซ้ำ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 ที่ใช้ (พิมพ์โค้ดในกรอบนี้):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ผลลัพธ์และคำตอบที่สรุปได้จากข้อมูล: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284C7"/>
          <w:sz w:val="30"/>
          <w:rFonts w:ascii="TH Sarabun New" w:hAnsi="TH Sarabun New" w:cs="TH Sarabun New"/>
        </w:rPr>
        <w:t>ข้อที่ 4: การตรวจสอบและตัดอักขระช่องว่างส่วนเกินในคอลัมน์หมวดหมู่สินค้า (Transform Text) (1.5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โจทย์: ให้ผู้เรียนเขียนคำสั่งนับจำนวนรายการแยกตามหมวดหมู่สินค้าด้วยคำสั่ง df['category'].value_counts() เพื่อสำรวจปัญหาอักขระช่องว่างส่วนเกิน จากนั้นใช้คำสั่ง .str.strip() เพื่อตัดอักขระช่องว่างส่วนเกินออก และแสดงผลการนับจำนวนหมวดหมู่อีกครั้งเพื่อยืนยันความถูกต้อง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 ที่ใช้ (พิมพ์โค้ดในกรอบนี้):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ผลลัพธ์และคำตอบที่สรุปได้จากข้อมูล: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284C7"/>
          <w:sz w:val="30"/>
          <w:rFonts w:ascii="TH Sarabun New" w:hAnsi="TH Sarabun New" w:cs="TH Sarabun New"/>
        </w:rPr>
        <w:t>ข้อที่ 5: การลบข้อมูลซ้ำซ้อนและการจัดการค่าว่างเฉพาะคอลัมน์สำคัญ (Transform Duplicates &amp; Missing) (1.5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โจทย์: ให้ผู้เรียนเขียนคำสั่งลบแถวที่บันทึกข้อมูลซ้ำซ้อนออกและจัดเก็บในตารางใหม่ชื่อ df_clean ด้วยคำสั่ง .drop_duplicates().copy() จากนั้นลบเฉพาะแถวที่มีค่าว่างในคอลัมน์ quantity หรือ total_price ด้วยคำสั่ง .dropna(subset=['quantity', 'total_price']) พร้อมตรวจสอบขนาดตารางคงเหลือ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 ที่ใช้ (พิมพ์โค้ดในกรอบนี้):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ผลลัพธ์และคำตอบที่สรุปได้จากข้อมูล: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284C7"/>
          <w:sz w:val="30"/>
          <w:rFonts w:ascii="TH Sarabun New" w:hAnsi="TH Sarabun New" w:cs="TH Sarabun New"/>
        </w:rPr>
        <w:t>ข้อที่ 6: การคัดกรองค่าที่อยู่นอกเกณฑ์ที่กำหนด (Transform Outliers) (1.5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โจทย์: ให้ผู้เรียนเขียนคำสั่งคัดกรองเฉพาะรายการที่มีจำนวนชิ้น 1 ถึง 10 ชิ้น (quantity.between(1, 10)) และมียอดเงินรวมไม่เกิน 1,000 บาท (total_price &lt;= 1000) เพื่อกำจัดค่าผิดปกติ (Outlier) ออกจากตาราง df_clean พร้อมระบุจำนวนแถวที่คงเหลือ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 ที่ใช้ (พิมพ์โค้ดในกรอบนี้):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ผลลัพธ์และคำตอบที่สรุปได้จากข้อมูล: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284C7"/>
          <w:sz w:val="30"/>
          <w:rFonts w:ascii="TH Sarabun New" w:hAnsi="TH Sarabun New" w:cs="TH Sarabun New"/>
        </w:rPr>
        <w:t>ข้อที่ 7: การเปรียบเทียบค่าสถิติพื้นฐานก่อนและหลังกระบวนการ ETL (Evaluate) (1.0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โจทย์: ให้ผู้เรียนเขียนคำสั่งคำนวณค่าเฉลี่ยยอดเงินรวมของตารางข้อมูลต้นฉบับ (df['total_price'].mean()) เปรียบเทียบกับตารางข้อมูลที่ผ่านการจัดเตรียมแล้ว (df_clean['total_price'].mean()) พร้อมอธิบายสาเหตุที่ค่าเฉลี่ยแตกต่างกันอย่างมีนัยสำคัญ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 ที่ใช้ (พิมพ์โค้ดในกรอบนี้):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ผลลัพธ์และคำตอบที่สรุปได้จากข้อมูล: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284C7"/>
          <w:sz w:val="30"/>
          <w:rFonts w:ascii="TH Sarabun New" w:hAnsi="TH Sarabun New" w:cs="TH Sarabun New"/>
        </w:rPr>
        <w:t>ข้อที่ 8: การส่งออกไฟล์ตารางข้อมูลที่ผ่านการจัดเตรียมแล้ว (Load) (1.5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28"/>
          <w:rFonts w:ascii="TH Sarabun New" w:hAnsi="TH Sarabun New" w:cs="TH Sarabun New"/>
        </w:rPr>
        <w:t>โจทย์: ให้ผู้เรียนเขียนคำสั่งบันทึกตาราง df_clean ออกเป็นไฟล์ CSV ใหม่ชื่อ nvc_coffee_shop_clean.csv โดยไม่บันทึกหมายเลขลำดับแถว (index=False) จากนั้นเขียนคำสั่งอ่านไฟล์ดังกล่าวขึ้นมาแสดงข้อมูลตัวอย่าง 5 แถวแรกด้วยคำสั่ง pd.read_csv('nvc_coffee_shop_clean.csv').head() เพื่อยืนยันความถูกต้อง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 ที่ใช้ (พิมพ์โค้ดในกรอบนี้):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ผลลัพธ์และคำตอบที่สรุปได้จากข้อมูล: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