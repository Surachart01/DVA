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E7490"/>
          <w:sz w:val="40"/>
          <w:rFonts w:ascii="TH Sarabun New" w:hAnsi="TH Sarabun New" w:cs="TH Sarabun New"/>
        </w:rPr>
        <w:t>ใบงานปฏิบัติการประจำสัปดาห์ (Google Docs)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>รายวิชา 31901-2012 การวิเคราะห์และนำเสนอข้อมูล · สัปดาห์ที่ 2 วันจันทร์ (3 ชั่วโมง)</w:t>
      </w:r>
    </w:p>
    <w:p>
      <w:pPr>
        <w:spacing w:before="0" w:after="200" w:line="276" w:lineRule="auto"/>
        <w:jc w:val="center"/>
      </w:pPr>
      <w:r>
        <w:rPr>
          <w:rFonts w:ascii="TH Sarabun New" w:hAnsi="TH Sarabun New"/>
          <w:b w:val="0"/>
          <w:i/>
          <w:color w:val="475569"/>
          <w:sz w:val="28"/>
          <w:rFonts w:ascii="TH Sarabun New" w:hAnsi="TH Sarabun New" w:cs="TH Sarabun New"/>
        </w:rPr>
        <w:t>ชุดข้อมูลสำหรับการฝึกปฏิบัติ: nvc_tech_store.csv (36 แถว 7 คอลัมน์)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ชื่อ-นามสกุล: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รหัสนักศึกษา: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  <w:tr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ระดับชั้น / สาขาวิชา: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สสส.2 / เทคโนโลยีสารสนเทศ</w:t>
            </w:r>
          </w:p>
        </w:tc>
        <w:tc>
          <w:tcPr>
            <w:tcW w:type="dxa" w:w="4896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วันที่ปฏิบัติงาน: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</w:tbl>
    <w:p>
      <w:pPr>
        <w:spacing w:before="280" w:after="80" w:line="276" w:lineRule="auto"/>
        <w:jc w:val="left"/>
      </w:pPr>
      <w:r>
        <w:rPr>
          <w:rFonts w:ascii="TH Sarabun New" w:hAnsi="TH Sarabun New"/>
          <w:b/>
          <w:i w:val="0"/>
          <w:color w:val="0369A1"/>
          <w:sz w:val="36"/>
          <w:rFonts w:ascii="TH Sarabun New" w:hAnsi="TH Sarabun New" w:cs="TH Sarabun New"/>
        </w:rPr>
        <w:t>ส่วนที่ 1: แบบฝึกหัดทบทวนก่อนเรียน (เวลา 30 นาที)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1: ทบทวนการนำเข้าข้อมูลและกำหนดชนิดข้อมูลหมายเลขโทรศัพท์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เขียนคำสั่งนำเข้าไลบรารี pandas ในชื่อย่อ pd และอ่านไฟล์ nvc_tech_store.csv ลงในตัวแปร df โดยกำหนดให้คอลัมน์ customer_phone มีชนิดข้อมูลเป็นข้อความ (string) จากนั้นแสดงข้อมูลตัวอย่าง 3 แถวแรก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สรุปผลลัพธ์: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พิมพ์ผลลัพธ์ตรงนี้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2: ทบทวนการตรวจสอบขนาดตารางและรายชื่อคอลัมน์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เขียนคำสั่งตรวจสอบขนาดของตารางด้วยคำสั่ง df.shape และแสดงรายชื่อคอลัมน์ทั้งหมดด้วยคำสั่ง df.columns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สรุปผลลัพธ์: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พิมพ์ผลลัพธ์ตรงนี้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3: ทบทวนการตรวจสอบข้อมูลสูญหายและค่าสถิติพื้นฐาน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เขียนคำสั่งนับจำนวนค่าว่างแยกตามรายคอลัมน์ด้วยคำสั่ง df.isna().sum() และคำนวณค่าสถิติพื้นฐานด้วยคำสั่ง df.describe()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สรุปผลลัพธ์: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พิมพ์ผลลัพธ์ตรงนี้ ]</w:t>
              <w:br/>
            </w:r>
          </w:p>
        </w:tc>
      </w:tr>
    </w:tbl>
    <w:p>
      <w:pPr>
        <w:spacing w:before="320" w:after="80" w:line="276" w:lineRule="auto"/>
        <w:jc w:val="left"/>
      </w:pPr>
      <w:r>
        <w:rPr>
          <w:rFonts w:ascii="TH Sarabun New" w:hAnsi="TH Sarabun New"/>
          <w:b/>
          <w:i w:val="0"/>
          <w:color w:val="0369A1"/>
          <w:sz w:val="36"/>
          <w:rFonts w:ascii="TH Sarabun New" w:hAnsi="TH Sarabun New" w:cs="TH Sarabun New"/>
        </w:rPr>
        <w:t>ส่วนที่ 2: แบบฝึกหัดปฏิบัติการท้ายคาบเรียน (เวลา 40 นาที · 10 คะแนน)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/>
          <w:color w:val="475569"/>
          <w:sz w:val="28"/>
          <w:rFonts w:ascii="TH Sarabun New" w:hAnsi="TH Sarabun New" w:cs="TH Sarabun New"/>
        </w:rPr>
        <w:t>คำชี้แจง: ให้ผู้เรียนใช้ตารางข้อมูลที่ผ่านการจัดเตรียมแล้ว (df_clean) ในการตอบคำถามทั้ง 5 ข้อ (ข้อละ 2 คะแนน)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1 (2 คะแนน): เปรียบเทียบขนาดของตารางข้อมูลก่อนและหลังทำ ETL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เขียนคำสั่งแสดงขนาดของตาราง df.shape เปรียบเทียบกับ df_clean.shape และระบุว่ามีแถวข้อมูลที่มีปัญหาถูกคัดกรองออกไปทั้งหมดกี่แถว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2 (2 คะแนน): ตรวจสอบจำนวนค่าว่างคงเหลือในตาราง df_clean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เขียนคำสั่งตรวจสอบจำนวนค่าว่างคงเหลือด้วยคำสั่ง df_clean.isna().sum() และระบุว่าคอลัมน์ใดที่ยังคงมีค่าว่างเหลืออยู่ และเหลืออยู่กี่แถว พร้อมอธิบายเหตุผลที่ไม่ลบแถวดังกล่าวออก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3 (2 คะแนน): สรุปจำนวนรายการสินค้าแยกตามหมวดหมู่ภายหลังการจัดเตรียมข้อมูล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เขียนคำสั่งนับจำนวนรายการสินค้าแต่ละหมวดหมู่ด้วยคำสั่ง df_clean['category'].value_counts() และระบุจำนวนรายการของทั้ง 3 หมวดหมู่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4 (2 คะแนน): ตรวจสอบค่าสถิติพื้นฐานของตาราง df_clean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เขียนคำสั่งคำนวณค่าสถิติพื้นฐานด้วยคำสั่ง df_clean.describe() และระบุค่าเฉลี่ย (mean) ค่าต่ำสุด (min) และค่าสูงสุด (max) ของคอลัมน์ total_price ภายหลังการจัดเตรียมข้อมูล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30"/>
          <w:rFonts w:ascii="TH Sarabun New" w:hAnsi="TH Sarabun New" w:cs="TH Sarabun New"/>
        </w:rPr>
        <w:t>ข้อที่ 5 (2 คะแนน): ตรวจสอบความถูกต้องของไฟล์ CSV ที่บันทึกออก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โจทย์: เขียนคำสั่งอ่านไฟล์ nvc_tech_store_clean.csv ขึ้นมาแสดงข้อมูลตัวอย่าง 5 แถวแรกด้วยคำสั่ง pd.read_csv('nvc_tech_store_clean.csv').head() เพื่อยืนยันความถูกต้องของไฟล์</w:t>
      </w:r>
    </w:p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คำสั่งภาษา Python: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0284C7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8"/>
                <w:rFonts w:ascii="Courier New" w:hAnsi="Courier New" w:cs="Courier New"/>
              </w:rPr>
              <w:t># พิมพ์คำสั่งตรงนี้</w:t>
              <w:br/>
              <w:br/>
            </w:r>
          </w:p>
        </w:tc>
      </w:tr>
    </w:tbl>
    <w:p>
      <w:pPr>
        <w:spacing w:before="8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สรุปคำตอบจากผลลัพธ์ (2 คะแนน):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space="0" w:color="94A3B8"/>
              <w:left w:val="single" w:sz="12" w:space="0" w:color="10B981"/>
              <w:bottom w:val="single" w:sz="6" w:space="0" w:color="94A3B8"/>
              <w:right w:val="single" w:sz="6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[ พิมพ์คำตอบตรงนี้ ]</w:t>
              <w:br/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